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  <w:br/>
        <w:t>UNISERVE – NSS &amp; Community Service Activity Register</w:t>
      </w:r>
    </w:p>
    <w:p>
      <w:r>
        <w:t>Based on the provided SRS document.</w:t>
        <w:br/>
      </w:r>
    </w:p>
    <w:p>
      <w:pPr>
        <w:pStyle w:val="Heading2"/>
      </w:pPr>
      <w:r>
        <w:t>1. Introduction</w:t>
      </w:r>
    </w:p>
    <w:p>
      <w:r>
        <w:t>UNISERVE is a web-based portal designed to replace the traditional paper-based NSS and community service logbook. It enables efficient management of service activities, volunteer participation, hour tracking, approvals, recognition, and institutional reporting.</w:t>
      </w:r>
    </w:p>
    <w:p>
      <w:pPr>
        <w:pStyle w:val="Heading2"/>
      </w:pPr>
      <w:r>
        <w:t>2. Objectives</w:t>
      </w:r>
    </w:p>
    <w:p>
      <w:r>
        <w:t>- Digitize NSS activity management.</w:t>
      </w:r>
    </w:p>
    <w:p>
      <w:r>
        <w:t>- Simplify volunteer registration and hour logging.</w:t>
      </w:r>
    </w:p>
    <w:p>
      <w:r>
        <w:t>- Enable coordinator and admin approval workflows.</w:t>
      </w:r>
    </w:p>
    <w:p>
      <w:r>
        <w:t>- Generate certificates and badges automatically.</w:t>
      </w:r>
    </w:p>
    <w:p>
      <w:r>
        <w:t>- Provide analytics and reporting.</w:t>
      </w:r>
    </w:p>
    <w:p>
      <w:pPr>
        <w:pStyle w:val="Heading2"/>
      </w:pPr>
      <w:r>
        <w:t>3. User Roles</w:t>
      </w:r>
    </w:p>
    <w:p>
      <w:r>
        <w:t>Volunteer: Register for drives, log hours, download certificates.</w:t>
      </w:r>
    </w:p>
    <w:p>
      <w:r>
        <w:t>Coordinator: Create drives, approve registrations and hours.</w:t>
      </w:r>
    </w:p>
    <w:p>
      <w:r>
        <w:t>Program Admin: Approve drives, manage users, monitor analytics, broadcast announcements.</w:t>
      </w:r>
    </w:p>
    <w:p>
      <w:pPr>
        <w:pStyle w:val="Heading2"/>
      </w:pPr>
      <w:r>
        <w:t>4. System Modules</w:t>
      </w:r>
    </w:p>
    <w:p>
      <w:r>
        <w:t>• Drive Management</w:t>
      </w:r>
    </w:p>
    <w:p>
      <w:r>
        <w:t>• Registration</w:t>
      </w:r>
    </w:p>
    <w:p>
      <w:r>
        <w:t>• Hour Logging &amp; Approval</w:t>
      </w:r>
    </w:p>
    <w:p>
      <w:r>
        <w:t>• Recognition &amp; Certificates</w:t>
      </w:r>
    </w:p>
    <w:p>
      <w:r>
        <w:t>• Notifications</w:t>
      </w:r>
    </w:p>
    <w:p>
      <w:r>
        <w:t>• Analytics &amp; Reporting</w:t>
      </w:r>
    </w:p>
    <w:p>
      <w:r>
        <w:t>• Admin Dashboard</w:t>
      </w:r>
    </w:p>
    <w:p>
      <w:r>
        <w:t>• Student Dashboard</w:t>
      </w:r>
    </w:p>
    <w:p>
      <w:r>
        <w:t>• Coordinator Dashboard</w:t>
      </w:r>
    </w:p>
    <w:p>
      <w:pPr>
        <w:pStyle w:val="Heading2"/>
      </w:pPr>
      <w:r>
        <w:t>5. Workflow</w:t>
      </w:r>
    </w:p>
    <w:p>
      <w:r>
        <w:t>1. Coordinator proposes a drive.</w:t>
      </w:r>
    </w:p>
    <w:p>
      <w:r>
        <w:t>2. Admin approves/rejects it.</w:t>
      </w:r>
    </w:p>
    <w:p>
      <w:r>
        <w:t>3. Approved drive is published.</w:t>
      </w:r>
    </w:p>
    <w:p>
      <w:r>
        <w:t>4. Volunteers register.</w:t>
      </w:r>
    </w:p>
    <w:p>
      <w:r>
        <w:t>5. Volunteers submit service hours.</w:t>
      </w:r>
    </w:p>
    <w:p>
      <w:r>
        <w:t>6. Coordinator verifies hours.</w:t>
      </w:r>
    </w:p>
    <w:p>
      <w:r>
        <w:t>7. Approved hours are added.</w:t>
      </w:r>
    </w:p>
    <w:p>
      <w:r>
        <w:t>8. Badges/certificates are generated.</w:t>
      </w:r>
    </w:p>
    <w:p>
      <w:r>
        <w:t>9. Admin monitors reports.</w:t>
      </w:r>
    </w:p>
    <w:p>
      <w:pPr>
        <w:pStyle w:val="Heading2"/>
      </w:pPr>
      <w:r>
        <w:t>6. Functional Requirements</w:t>
      </w:r>
    </w:p>
    <w:p>
      <w:r>
        <w:t>Drive management, volunteer registration, hour logging, approvals, automatic certificate generation, notifications, analytics.</w:t>
      </w:r>
    </w:p>
    <w:p>
      <w:pPr>
        <w:pStyle w:val="Heading2"/>
      </w:pPr>
      <w:r>
        <w:t>7. Non-Functional Requirements</w:t>
      </w:r>
    </w:p>
    <w:p>
      <w:r>
        <w:t>Responsive web application, data integrity through approvals, notification logging.</w:t>
      </w:r>
    </w:p>
    <w:p>
      <w:pPr>
        <w:pStyle w:val="Heading2"/>
      </w:pPr>
      <w:r>
        <w:t>8. Technologies (Suggested)</w:t>
      </w:r>
    </w:p>
    <w:p>
      <w:r>
        <w:t>Frontend: React</w:t>
      </w:r>
    </w:p>
    <w:p>
      <w:r>
        <w:t>Backend: Node.js/Express</w:t>
      </w:r>
    </w:p>
    <w:p>
      <w:r>
        <w:t>Database: MongoDB</w:t>
      </w:r>
    </w:p>
    <w:p>
      <w:r>
        <w:t>Authentication: JWT/Firebase (future)</w:t>
      </w:r>
    </w:p>
    <w:p>
      <w:r>
        <w:t>Hosting: Netlify (frontend), Render (backend).</w:t>
      </w:r>
    </w:p>
    <w:p>
      <w:pPr>
        <w:pStyle w:val="Heading2"/>
      </w:pPr>
      <w:r>
        <w:t>9. Expected Outcome</w:t>
      </w:r>
    </w:p>
    <w:p>
      <w:r>
        <w:t>A centralized digital platform that improves transparency, reduces paperwork, and increases efficiency in managing NSS and community service activities.</w:t>
      </w:r>
    </w:p>
    <w:p>
      <w:pPr>
        <w:pStyle w:val="Heading2"/>
      </w:pPr>
      <w:r>
        <w:t>10. Conclusion</w:t>
      </w:r>
    </w:p>
    <w:p>
      <w:r>
        <w:t>UNISERVE modernizes institutional community-service management through an integrated web portal with role-based access, approval workflows, analytics, and recognition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